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603" w:rsidRDefault="00F26FE6">
      <w:r>
        <w:rPr>
          <w:b/>
          <w:sz w:val="36"/>
        </w:rPr>
        <w:t xml:space="preserve">Machine Learning </w:t>
      </w:r>
      <w:bookmarkStart w:id="0" w:name="_GoBack"/>
      <w:bookmarkEnd w:id="0"/>
      <w:r>
        <w:br/>
        <w:t>Machine Learning</w:t>
      </w:r>
      <w:r>
        <w:br/>
      </w:r>
      <w:r>
        <w:br/>
        <w:t>Definition:</w:t>
      </w:r>
      <w:r>
        <w:br/>
        <w:t>Machine Learning is a branch of Artificial Intelligence that enables computers to learn patterns from data and make predictions without being explicitly programmed.</w:t>
      </w:r>
      <w:r>
        <w:br/>
      </w:r>
      <w:r>
        <w:br/>
      </w:r>
      <w:r>
        <w:t>Explanation:</w:t>
      </w:r>
      <w:r>
        <w:br/>
        <w:t>In traditional programming, rules are written manually. In Machine Learning, data is given to the system and the system automatically learns patterns from the data. These learned patterns are then used to make future predictions.</w:t>
      </w:r>
      <w:r>
        <w:br/>
      </w:r>
      <w:r>
        <w:br/>
        <w:t>Examples:</w:t>
      </w:r>
      <w:r>
        <w:br/>
        <w:t xml:space="preserve">• </w:t>
      </w:r>
      <w:r>
        <w:t>Netflix Recommendations</w:t>
      </w:r>
      <w:r>
        <w:br/>
        <w:t>• Spam Email Detection</w:t>
      </w:r>
      <w:r>
        <w:br/>
        <w:t>• House Price Prediction</w:t>
      </w:r>
      <w:r>
        <w:br/>
      </w:r>
      <w:r>
        <w:br/>
        <w:t>Types of Machine Learning</w:t>
      </w:r>
      <w:r>
        <w:br/>
      </w:r>
      <w:r>
        <w:br/>
        <w:t>• Supervised Learning</w:t>
      </w:r>
      <w:r>
        <w:br/>
        <w:t>• Unsupervised Learning</w:t>
      </w:r>
      <w:r>
        <w:br/>
        <w:t>• Reinforcement Learning</w:t>
      </w:r>
      <w:r>
        <w:br/>
      </w:r>
      <w:r>
        <w:br/>
        <w:t>Supervised Learning</w:t>
      </w:r>
      <w:r>
        <w:br/>
      </w:r>
      <w:r>
        <w:br/>
        <w:t>Definition:</w:t>
      </w:r>
      <w:r>
        <w:br/>
        <w:t xml:space="preserve">Supervised Learning learns from labeled data where </w:t>
      </w:r>
      <w:r>
        <w:t>both input and output are available.</w:t>
      </w:r>
      <w:r>
        <w:br/>
      </w:r>
      <w:r>
        <w:br/>
        <w:t>Explanation:</w:t>
      </w:r>
      <w:r>
        <w:br/>
        <w:t>The model learns the relationship between input and output variables and predicts outputs for new data.</w:t>
      </w:r>
      <w:r>
        <w:br/>
      </w:r>
      <w:r>
        <w:br/>
        <w:t>Examples:</w:t>
      </w:r>
      <w:r>
        <w:br/>
        <w:t>• Salary Prediction</w:t>
      </w:r>
      <w:r>
        <w:br/>
        <w:t>• House Price Prediction</w:t>
      </w:r>
      <w:r>
        <w:br/>
        <w:t>• Student Marks Prediction</w:t>
      </w:r>
      <w:r>
        <w:br/>
      </w:r>
      <w:r>
        <w:br/>
        <w:t>Regression</w:t>
      </w:r>
      <w:r>
        <w:br/>
      </w:r>
      <w:r>
        <w:br/>
        <w:t>Defin</w:t>
      </w:r>
      <w:r>
        <w:t>ition:</w:t>
      </w:r>
      <w:r>
        <w:br/>
        <w:t>Regression is used when the output is a continuous numerical value.</w:t>
      </w:r>
      <w:r>
        <w:br/>
      </w:r>
      <w:r>
        <w:br/>
        <w:t>Explanation:</w:t>
      </w:r>
      <w:r>
        <w:br/>
      </w:r>
      <w:r>
        <w:lastRenderedPageBreak/>
        <w:t>Whenever we need to predict a number such as salary, temperature, sales, or house price, regression is used.</w:t>
      </w:r>
      <w:r>
        <w:br/>
      </w:r>
      <w:r>
        <w:br/>
        <w:t>Formula:</w:t>
      </w:r>
      <w:r>
        <w:br/>
        <w:t>Y = MX + C</w:t>
      </w:r>
      <w:r>
        <w:br/>
      </w:r>
      <w:r>
        <w:br/>
        <w:t>Graph:</w:t>
      </w:r>
      <w:r>
        <w:br/>
        <w:t>Salary</w:t>
      </w:r>
      <w:r>
        <w:br/>
        <w:t xml:space="preserve"> ^</w:t>
      </w:r>
      <w:r>
        <w:br/>
        <w:t xml:space="preserve"> |</w:t>
      </w:r>
      <w:r>
        <w:br/>
        <w:t xml:space="preserve"> |              </w:t>
      </w:r>
      <w:r>
        <w:t xml:space="preserve">   *</w:t>
      </w:r>
      <w:r>
        <w:br/>
        <w:t xml:space="preserve"> |             *</w:t>
      </w:r>
      <w:r>
        <w:br/>
        <w:t xml:space="preserve"> |         *</w:t>
      </w:r>
      <w:r>
        <w:br/>
        <w:t xml:space="preserve"> |     *</w:t>
      </w:r>
      <w:r>
        <w:br/>
        <w:t xml:space="preserve"> | *</w:t>
      </w:r>
      <w:r>
        <w:br/>
        <w:t xml:space="preserve"> +-----------------------&gt; Experience</w:t>
      </w:r>
      <w:r>
        <w:br/>
      </w:r>
      <w:r>
        <w:br/>
        <w:t>Examples:</w:t>
      </w:r>
      <w:r>
        <w:br/>
        <w:t>• Salary Prediction</w:t>
      </w:r>
      <w:r>
        <w:br/>
        <w:t>• House Price Prediction</w:t>
      </w:r>
      <w:r>
        <w:br/>
      </w:r>
      <w:r>
        <w:br/>
        <w:t>Classification</w:t>
      </w:r>
      <w:r>
        <w:br/>
      </w:r>
      <w:r>
        <w:br/>
        <w:t>Definition:</w:t>
      </w:r>
      <w:r>
        <w:br/>
        <w:t>Classification is used when the output belongs to categories.</w:t>
      </w:r>
      <w:r>
        <w:br/>
      </w:r>
      <w:r>
        <w:br/>
        <w:t>Explanation:</w:t>
      </w:r>
      <w:r>
        <w:br/>
        <w:t xml:space="preserve">Instead </w:t>
      </w:r>
      <w:r>
        <w:t>of predicting numbers, classification predicts labels such as Yes/No, Pass/Fail, Spam/Not Spam.</w:t>
      </w:r>
      <w:r>
        <w:br/>
      </w:r>
      <w:r>
        <w:br/>
        <w:t>Types:</w:t>
      </w:r>
      <w:r>
        <w:br/>
        <w:t>• Binary Classification</w:t>
      </w:r>
      <w:r>
        <w:br/>
        <w:t>• Multiclass Classification</w:t>
      </w:r>
      <w:r>
        <w:br/>
        <w:t>• Multilabel Classification</w:t>
      </w:r>
      <w:r>
        <w:br/>
      </w:r>
      <w:r>
        <w:br/>
        <w:t>Examples:</w:t>
      </w:r>
      <w:r>
        <w:br/>
        <w:t>• Pass / Fail</w:t>
      </w:r>
      <w:r>
        <w:br/>
        <w:t>• Spam / Not Spam</w:t>
      </w:r>
      <w:r>
        <w:br/>
      </w:r>
      <w:r>
        <w:br/>
        <w:t>Unsupervised Learning</w:t>
      </w:r>
      <w:r>
        <w:br/>
      </w:r>
      <w:r>
        <w:br/>
        <w:t>Defin</w:t>
      </w:r>
      <w:r>
        <w:t>ition:</w:t>
      </w:r>
      <w:r>
        <w:br/>
        <w:t>Unsupervised Learning learns from unlabeled data.</w:t>
      </w:r>
      <w:r>
        <w:br/>
      </w:r>
      <w:r>
        <w:lastRenderedPageBreak/>
        <w:br/>
        <w:t>Explanation:</w:t>
      </w:r>
      <w:r>
        <w:br/>
        <w:t>The model identifies hidden patterns and relationships without knowing the output labels.</w:t>
      </w:r>
      <w:r>
        <w:br/>
      </w:r>
      <w:r>
        <w:br/>
        <w:t>Topics:</w:t>
      </w:r>
      <w:r>
        <w:br/>
        <w:t>• K-Means Clustering</w:t>
      </w:r>
      <w:r>
        <w:br/>
        <w:t>• Hierarchical Clustering</w:t>
      </w:r>
      <w:r>
        <w:br/>
        <w:t>• PCA</w:t>
      </w:r>
      <w:r>
        <w:br/>
        <w:t>• Apriori</w:t>
      </w:r>
      <w:r>
        <w:br/>
      </w:r>
      <w:r>
        <w:br/>
        <w:t>K-Means Clustering</w:t>
      </w:r>
      <w:r>
        <w:br/>
      </w:r>
      <w:r>
        <w:br/>
        <w:t>De</w:t>
      </w:r>
      <w:r>
        <w:t>finition:</w:t>
      </w:r>
      <w:r>
        <w:br/>
        <w:t>K-Means groups similar data points into clusters.</w:t>
      </w:r>
      <w:r>
        <w:br/>
      </w:r>
      <w:r>
        <w:br/>
        <w:t>Example:</w:t>
      </w:r>
      <w:r>
        <w:br/>
        <w:t>High Spenders, Medium Spenders and Low Spenders.</w:t>
      </w:r>
      <w:r>
        <w:br/>
      </w:r>
      <w:r>
        <w:br/>
        <w:t>Hierarchical Clustering</w:t>
      </w:r>
      <w:r>
        <w:br/>
      </w:r>
      <w:r>
        <w:br/>
        <w:t>Definition:</w:t>
      </w:r>
      <w:r>
        <w:br/>
        <w:t>Creates clusters in a tree-like structure.</w:t>
      </w:r>
      <w:r>
        <w:br/>
      </w:r>
      <w:r>
        <w:br/>
        <w:t>PCA</w:t>
      </w:r>
      <w:r>
        <w:br/>
      </w:r>
      <w:r>
        <w:br/>
        <w:t>Definition:</w:t>
      </w:r>
      <w:r>
        <w:br/>
        <w:t>Principal Component Analysis reduces t</w:t>
      </w:r>
      <w:r>
        <w:t>he number of features while retaining important information.</w:t>
      </w:r>
      <w:r>
        <w:br/>
      </w:r>
      <w:r>
        <w:br/>
        <w:t>Example:</w:t>
      </w:r>
      <w:r>
        <w:br/>
        <w:t>100 Features → 10 Important Features</w:t>
      </w:r>
      <w:r>
        <w:br/>
      </w:r>
      <w:r>
        <w:br/>
        <w:t>Apriori Algorithm</w:t>
      </w:r>
      <w:r>
        <w:br/>
      </w:r>
      <w:r>
        <w:br/>
        <w:t>Definition:</w:t>
      </w:r>
      <w:r>
        <w:br/>
        <w:t>Finds relationships between items.</w:t>
      </w:r>
      <w:r>
        <w:br/>
      </w:r>
      <w:r>
        <w:br/>
        <w:t>Example:</w:t>
      </w:r>
      <w:r>
        <w:br/>
        <w:t>Milk → Bread</w:t>
      </w:r>
      <w:r>
        <w:br/>
        <w:t>Bread → Butter</w:t>
      </w:r>
      <w:r>
        <w:br/>
      </w:r>
      <w:r>
        <w:br/>
        <w:t>Linear Regression Life Cycle</w:t>
      </w:r>
      <w:r>
        <w:br/>
      </w:r>
      <w:r>
        <w:br/>
      </w:r>
      <w:r>
        <w:lastRenderedPageBreak/>
        <w:t>• Data Colle</w:t>
      </w:r>
      <w:r>
        <w:t>ction</w:t>
      </w:r>
      <w:r>
        <w:br/>
        <w:t>• Data Cleaning</w:t>
      </w:r>
      <w:r>
        <w:br/>
        <w:t>• Feature Selection</w:t>
      </w:r>
      <w:r>
        <w:br/>
        <w:t>• Train-Test Split</w:t>
      </w:r>
      <w:r>
        <w:br/>
        <w:t>• Model Training</w:t>
      </w:r>
      <w:r>
        <w:br/>
        <w:t>• Best Fit Line</w:t>
      </w:r>
      <w:r>
        <w:br/>
        <w:t>• Residual Calculation</w:t>
      </w:r>
      <w:r>
        <w:br/>
        <w:t>• OLS / Gradient Descent</w:t>
      </w:r>
      <w:r>
        <w:br/>
        <w:t>• Evaluation Metrics</w:t>
      </w:r>
      <w:r>
        <w:br/>
      </w:r>
      <w:r>
        <w:br/>
        <w:t>Residual</w:t>
      </w:r>
      <w:r>
        <w:br/>
      </w:r>
      <w:r>
        <w:br/>
        <w:t>Definition:</w:t>
      </w:r>
      <w:r>
        <w:br/>
        <w:t>Residual is the difference between actual value and predicted value.</w:t>
      </w:r>
      <w:r>
        <w:br/>
      </w:r>
      <w:r>
        <w:br/>
      </w:r>
      <w:r>
        <w:t>Formula:</w:t>
      </w:r>
      <w:r>
        <w:br/>
        <w:t>Residual = Actual Value - Predicted Value</w:t>
      </w:r>
      <w:r>
        <w:br/>
      </w:r>
      <w:r>
        <w:br/>
        <w:t>Example:</w:t>
      </w:r>
      <w:r>
        <w:br/>
        <w:t>Actual Salary = 50000</w:t>
      </w:r>
      <w:r>
        <w:br/>
        <w:t>Predicted Salary = 47000</w:t>
      </w:r>
      <w:r>
        <w:br/>
        <w:t>Residual = 3000</w:t>
      </w:r>
      <w:r>
        <w:br/>
      </w:r>
      <w:r>
        <w:br/>
        <w:t>Graph:</w:t>
      </w:r>
      <w:r>
        <w:br/>
        <w:t>Actual ●</w:t>
      </w:r>
      <w:r>
        <w:br/>
        <w:t xml:space="preserve">       |</w:t>
      </w:r>
      <w:r>
        <w:br/>
        <w:t xml:space="preserve">       |</w:t>
      </w:r>
      <w:r>
        <w:br/>
        <w:t>-------x---------- Regression Line</w:t>
      </w:r>
      <w:r>
        <w:br/>
      </w:r>
      <w:r>
        <w:br/>
        <w:t>OLS (Ordinary Least Squares)</w:t>
      </w:r>
      <w:r>
        <w:br/>
      </w:r>
      <w:r>
        <w:br/>
        <w:t>Definition:</w:t>
      </w:r>
      <w:r>
        <w:br/>
        <w:t xml:space="preserve">OLS finds the best </w:t>
      </w:r>
      <w:r>
        <w:t>fit line by minimizing the sum of squared residuals.</w:t>
      </w:r>
      <w:r>
        <w:br/>
      </w:r>
      <w:r>
        <w:br/>
        <w:t>Formula:</w:t>
      </w:r>
      <w:r>
        <w:br/>
        <w:t>RSS = Σ(Y - Ŷ)²</w:t>
      </w:r>
      <w:r>
        <w:br/>
      </w:r>
      <w:r>
        <w:br/>
        <w:t>Explanation:</w:t>
      </w:r>
      <w:r>
        <w:br/>
        <w:t>The line with the minimum error is selected as the best fit line.</w:t>
      </w:r>
      <w:r>
        <w:br/>
      </w:r>
      <w:r>
        <w:br/>
        <w:t>Gradient Descent</w:t>
      </w:r>
      <w:r>
        <w:br/>
      </w:r>
      <w:r>
        <w:br/>
        <w:t>Definition:</w:t>
      </w:r>
      <w:r>
        <w:br/>
      </w:r>
      <w:r>
        <w:lastRenderedPageBreak/>
        <w:t>Gradient Descent is an optimization algorithm used to reduce error</w:t>
      </w:r>
      <w:r>
        <w:t>.</w:t>
      </w:r>
      <w:r>
        <w:br/>
      </w:r>
      <w:r>
        <w:br/>
        <w:t>Formula:</w:t>
      </w:r>
      <w:r>
        <w:br/>
        <w:t>θ = θ - α(∂J/∂θ)</w:t>
      </w:r>
      <w:r>
        <w:br/>
      </w:r>
      <w:r>
        <w:br/>
        <w:t>Explanation:</w:t>
      </w:r>
      <w:r>
        <w:br/>
        <w:t>The algorithm moves step by step toward the minimum error point.</w:t>
      </w:r>
      <w:r>
        <w:br/>
      </w:r>
      <w:r>
        <w:br/>
        <w:t>Graph:</w:t>
      </w:r>
      <w:r>
        <w:br/>
        <w:t>Cost</w:t>
      </w:r>
      <w:r>
        <w:br/>
        <w:t xml:space="preserve"> ^</w:t>
      </w:r>
      <w:r>
        <w:br/>
        <w:t xml:space="preserve"> |\</w:t>
      </w:r>
      <w:r>
        <w:br/>
        <w:t xml:space="preserve"> | \</w:t>
      </w:r>
      <w:r>
        <w:br/>
        <w:t xml:space="preserve"> |  \</w:t>
      </w:r>
      <w:r>
        <w:br/>
        <w:t xml:space="preserve"> |   \____ Minimum</w:t>
      </w:r>
      <w:r>
        <w:br/>
        <w:t xml:space="preserve"> +---------------&gt; Weight</w:t>
      </w:r>
      <w:r>
        <w:br/>
      </w:r>
      <w:r>
        <w:br/>
        <w:t>Cost Function</w:t>
      </w:r>
      <w:r>
        <w:br/>
      </w:r>
      <w:r>
        <w:br/>
        <w:t>Definition:</w:t>
      </w:r>
      <w:r>
        <w:br/>
        <w:t>Cost Function measures total prediction erro</w:t>
      </w:r>
      <w:r>
        <w:t>r.</w:t>
      </w:r>
      <w:r>
        <w:br/>
      </w:r>
      <w:r>
        <w:br/>
        <w:t>Explanation:</w:t>
      </w:r>
      <w:r>
        <w:br/>
        <w:t>Lower cost indicates better model performance.</w:t>
      </w:r>
      <w:r>
        <w:br/>
      </w:r>
      <w:r>
        <w:br/>
        <w:t>MAE</w:t>
      </w:r>
      <w:r>
        <w:br/>
      </w:r>
      <w:r>
        <w:br/>
        <w:t>Definition:</w:t>
      </w:r>
      <w:r>
        <w:br/>
        <w:t>Mean Absolute Error is the average absolute difference between actual and predicted values.</w:t>
      </w:r>
      <w:r>
        <w:br/>
      </w:r>
      <w:r>
        <w:br/>
        <w:t>Formula:</w:t>
      </w:r>
      <w:r>
        <w:br/>
        <w:t>MAE = Σ|Y-Ŷ| / n</w:t>
      </w:r>
      <w:r>
        <w:br/>
      </w:r>
      <w:r>
        <w:br/>
        <w:t>MSE</w:t>
      </w:r>
      <w:r>
        <w:br/>
      </w:r>
      <w:r>
        <w:br/>
        <w:t>Definition:</w:t>
      </w:r>
      <w:r>
        <w:br/>
        <w:t>Mean Squared Error is the average squ</w:t>
      </w:r>
      <w:r>
        <w:t>ared difference between actual and predicted values.</w:t>
      </w:r>
      <w:r>
        <w:br/>
      </w:r>
      <w:r>
        <w:br/>
        <w:t>Formula:</w:t>
      </w:r>
      <w:r>
        <w:br/>
        <w:t>MSE = Σ(Y-Ŷ)² / n</w:t>
      </w:r>
      <w:r>
        <w:br/>
      </w:r>
      <w:r>
        <w:br/>
        <w:t>RMSE</w:t>
      </w:r>
      <w:r>
        <w:br/>
      </w:r>
      <w:r>
        <w:lastRenderedPageBreak/>
        <w:br/>
        <w:t>Definition:</w:t>
      </w:r>
      <w:r>
        <w:br/>
        <w:t>Root Mean Squared Error is the square root of MSE.</w:t>
      </w:r>
      <w:r>
        <w:br/>
      </w:r>
      <w:r>
        <w:br/>
        <w:t>Formula:</w:t>
      </w:r>
      <w:r>
        <w:br/>
        <w:t>RMSE = √MSE</w:t>
      </w:r>
      <w:r>
        <w:br/>
      </w:r>
      <w:r>
        <w:br/>
        <w:t>R-Squared (R²)</w:t>
      </w:r>
      <w:r>
        <w:br/>
      </w:r>
      <w:r>
        <w:br/>
        <w:t>Definition:</w:t>
      </w:r>
      <w:r>
        <w:br/>
        <w:t xml:space="preserve">Measures how much variation in the target variable is </w:t>
      </w:r>
      <w:r>
        <w:t>explained by the model.</w:t>
      </w:r>
      <w:r>
        <w:br/>
      </w:r>
      <w:r>
        <w:br/>
        <w:t>Formula:</w:t>
      </w:r>
      <w:r>
        <w:br/>
        <w:t>R² = 1 - RSS/TSS</w:t>
      </w:r>
      <w:r>
        <w:br/>
      </w:r>
      <w:r>
        <w:br/>
        <w:t>Interpretation:</w:t>
      </w:r>
      <w:r>
        <w:br/>
        <w:t>0 = Poor Model</w:t>
      </w:r>
      <w:r>
        <w:br/>
        <w:t>1 = Perfect Model</w:t>
      </w:r>
      <w:r>
        <w:br/>
      </w:r>
      <w:r>
        <w:br/>
        <w:t>Huber Loss</w:t>
      </w:r>
      <w:r>
        <w:br/>
      </w:r>
      <w:r>
        <w:br/>
        <w:t>Definition:</w:t>
      </w:r>
      <w:r>
        <w:br/>
        <w:t>Huber Loss combines MAE and MSE.</w:t>
      </w:r>
      <w:r>
        <w:br/>
      </w:r>
      <w:r>
        <w:br/>
        <w:t>Explanation:</w:t>
      </w:r>
      <w:r>
        <w:br/>
        <w:t>For small errors it behaves like MSE and for large errors it behaves like MAE.</w:t>
      </w:r>
      <w:r>
        <w:br/>
      </w:r>
      <w:r>
        <w:br/>
        <w:t>Und</w:t>
      </w:r>
      <w:r>
        <w:t>erfitting</w:t>
      </w:r>
      <w:r>
        <w:br/>
      </w:r>
      <w:r>
        <w:br/>
        <w:t>Definition:</w:t>
      </w:r>
      <w:r>
        <w:br/>
        <w:t>The model is too simple and fails to learn patterns.</w:t>
      </w:r>
      <w:r>
        <w:br/>
      </w:r>
      <w:r>
        <w:br/>
        <w:t>Characteristics:</w:t>
      </w:r>
      <w:r>
        <w:br/>
        <w:t>Low Training Accuracy</w:t>
      </w:r>
      <w:r>
        <w:br/>
        <w:t>Low Testing Accuracy</w:t>
      </w:r>
      <w:r>
        <w:br/>
      </w:r>
      <w:r>
        <w:br/>
        <w:t>Example:</w:t>
      </w:r>
      <w:r>
        <w:br/>
        <w:t>Student studies very little and fails.</w:t>
      </w:r>
      <w:r>
        <w:br/>
      </w:r>
      <w:r>
        <w:br/>
        <w:t>Good Fit</w:t>
      </w:r>
      <w:r>
        <w:br/>
      </w:r>
      <w:r>
        <w:br/>
        <w:t>Definition:</w:t>
      </w:r>
      <w:r>
        <w:br/>
        <w:t>The model learns patterns correctly and perform</w:t>
      </w:r>
      <w:r>
        <w:t>s well on new data.</w:t>
      </w:r>
      <w:r>
        <w:br/>
      </w:r>
      <w:r>
        <w:lastRenderedPageBreak/>
        <w:br/>
        <w:t>Characteristics:</w:t>
      </w:r>
      <w:r>
        <w:br/>
        <w:t>High Training Accuracy</w:t>
      </w:r>
      <w:r>
        <w:br/>
        <w:t>High Testing Accuracy</w:t>
      </w:r>
      <w:r>
        <w:br/>
      </w:r>
      <w:r>
        <w:br/>
        <w:t>Overfitting</w:t>
      </w:r>
      <w:r>
        <w:br/>
      </w:r>
      <w:r>
        <w:br/>
        <w:t>Definition:</w:t>
      </w:r>
      <w:r>
        <w:br/>
        <w:t>The model memorizes training data instead of learning patterns.</w:t>
      </w:r>
      <w:r>
        <w:br/>
      </w:r>
      <w:r>
        <w:br/>
        <w:t>Characteristics:</w:t>
      </w:r>
      <w:r>
        <w:br/>
        <w:t>Very High Training Accuracy</w:t>
      </w:r>
      <w:r>
        <w:br/>
        <w:t>Low Testing Accuracy</w:t>
      </w:r>
      <w:r>
        <w:br/>
      </w:r>
      <w:r>
        <w:br/>
        <w:t>Example:</w:t>
      </w:r>
      <w:r>
        <w:br/>
        <w:t>Studen</w:t>
      </w:r>
      <w:r>
        <w:t>t memorizes old question papers but fails on new questions.</w:t>
      </w:r>
      <w:r>
        <w:br/>
      </w:r>
      <w:r>
        <w:br/>
        <w:t>Multicollinearity</w:t>
      </w:r>
      <w:r>
        <w:br/>
      </w:r>
      <w:r>
        <w:br/>
        <w:t>Definition:</w:t>
      </w:r>
      <w:r>
        <w:br/>
        <w:t>Occurs when two or more independent variables are highly correlated.</w:t>
      </w:r>
      <w:r>
        <w:br/>
      </w:r>
      <w:r>
        <w:br/>
        <w:t>Examples:</w:t>
      </w:r>
      <w:r>
        <w:br/>
        <w:t>Age and Date of Birth</w:t>
      </w:r>
      <w:r>
        <w:br/>
        <w:t>Monthly Salary and Annual Salary</w:t>
      </w:r>
      <w:r>
        <w:br/>
      </w:r>
      <w:r>
        <w:br/>
        <w:t>Formula:</w:t>
      </w:r>
      <w:r>
        <w:br/>
        <w:t>VIF = 1 / (1 - R²)</w:t>
      </w:r>
      <w:r>
        <w:br/>
      </w:r>
      <w:r>
        <w:br/>
        <w:t>Interpretation:</w:t>
      </w:r>
      <w:r>
        <w:br/>
        <w:t>VIF &gt; 10 indicates serious multicollinearity.</w:t>
      </w:r>
      <w:r>
        <w:br/>
      </w:r>
    </w:p>
    <w:sectPr w:rsidR="00FC36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F26FE6"/>
    <w:rsid w:val="00FC3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86E9D0-6349-4A33-AC6F-8DE754E9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B7549-DBB7-4B19-82BD-0229F97BA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Batthina</cp:lastModifiedBy>
  <cp:revision>2</cp:revision>
  <dcterms:created xsi:type="dcterms:W3CDTF">2026-06-17T16:19:00Z</dcterms:created>
  <dcterms:modified xsi:type="dcterms:W3CDTF">2026-06-17T16:19:00Z</dcterms:modified>
  <cp:category/>
</cp:coreProperties>
</file>